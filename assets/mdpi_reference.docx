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alatino Linotype" w:hAnsi="Palatino Linotype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alatino Linotype" w:hAnsi="Palatino Linotype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alatino Linotype" w:hAnsi="Palatino Linotype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